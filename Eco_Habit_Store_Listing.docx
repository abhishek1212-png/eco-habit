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072"/>
      </w:tblGrid>
      <w:tr>
        <w:tc>
          <w:tcPr>
            <w:tcW w:type="dxa" w:w="9072"/>
            <w:shd w:val="clear" w:color="auto" w:fill="064e3b"/>
            <w:tcMar>
              <w:top w:w="360" w:type="dxa"/>
              <w:left w:w="360" w:type="dxa"/>
              <w:bottom w:w="360" w:type="dxa"/>
              <w:right w:w="360" w:type="dxa"/>
            </w:tcMar>
          </w:tcPr>
          <w:p>
            <w:pPr>
              <w:jc w:val="center"/>
            </w:pPr>
            <w:r>
              <w:rPr>
                <w:b/>
                <w:color w:val="FFFFFF"/>
                <w:sz w:val="44"/>
              </w:rPr>
              <w:t>🌿  ECO HABIT</w:t>
            </w:r>
          </w:p>
          <w:p>
            <w:pPr>
              <w:jc w:val="center"/>
            </w:pPr>
            <w:r>
              <w:rPr>
                <w:color w:val="86EFAC"/>
                <w:sz w:val="22"/>
              </w:rPr>
              <w:t>App Store &amp; Google Play — Store Listing Copy  ·  v1.0  ·  June 2026</w:t>
            </w:r>
          </w:p>
        </w:tc>
      </w:tr>
    </w:tbl>
    <w:p>
      <w:pPr>
        <w:spacing w:after="120"/>
      </w:pPr>
    </w:p>
    <w:p>
      <w:pPr>
        <w:spacing w:before="320" w:after="80"/>
        <w:pBdr>
          <w:bottom w:val="single" w:sz="6" w:space="1" w:color="0b8457"/>
        </w:pBdr>
      </w:pPr>
      <w:r>
        <w:rPr>
          <w:b/>
          <w:color w:val="064E3B"/>
          <w:sz w:val="28"/>
        </w:rPr>
        <w:t>APPLE APP STORE</w:t>
      </w:r>
    </w:p>
    <w:p>
      <w:pPr>
        <w:spacing w:before="200" w:after="40"/>
      </w:pPr>
      <w:r>
        <w:rPr>
          <w:b/>
          <w:color w:val="6B7280"/>
          <w:sz w:val="20"/>
        </w:rPr>
        <w:t>App Name  (max 30 chars)</w:t>
      </w:r>
    </w:p>
    <w:p>
      <w:pPr>
        <w:spacing w:before="0" w:after="120"/>
        <w:ind w:left="288"/>
      </w:pPr>
      <w:r>
        <w:rPr>
          <w:i w:val="0"/>
          <w:color w:val="0B8457"/>
          <w:sz w:val="22"/>
        </w:rPr>
        <w:t>Eco Habit: Green Daily Goals  [28 chars]</w:t>
      </w:r>
    </w:p>
    <w:p>
      <w:pPr>
        <w:spacing w:before="200" w:after="40"/>
      </w:pPr>
      <w:r>
        <w:rPr>
          <w:b/>
          <w:color w:val="6B7280"/>
          <w:sz w:val="20"/>
        </w:rPr>
        <w:t>Subtitle  (max 30 chars)</w:t>
      </w:r>
    </w:p>
    <w:p>
      <w:pPr>
        <w:spacing w:before="0" w:after="120"/>
        <w:ind w:left="288"/>
      </w:pPr>
      <w:r>
        <w:rPr>
          <w:i w:val="0"/>
          <w:color w:val="0B8457"/>
          <w:sz w:val="22"/>
        </w:rPr>
        <w:t>Build habits. Grow your tree.  [29 chars]</w:t>
      </w:r>
    </w:p>
    <w:p>
      <w:pPr>
        <w:spacing w:before="200" w:after="40"/>
      </w:pPr>
      <w:r>
        <w:rPr>
          <w:b/>
          <w:color w:val="6B7280"/>
          <w:sz w:val="20"/>
        </w:rPr>
        <w:t>Description  (max 4000 chars) — paste this exactly into App Store Connect</w:t>
      </w:r>
    </w:p>
    <w:p>
      <w:pPr>
        <w:spacing w:before="0" w:after="120"/>
        <w:ind w:left="288"/>
      </w:pPr>
      <w:r>
        <w:rPr>
          <w:i w:val="0"/>
          <w:color w:val="111827"/>
          <w:sz w:val="22"/>
        </w:rPr>
        <w:t>One small step for you, one giant leap for Earth.</w:t>
        <w:br/>
        <w:br/>
        <w:t>Eco Habit helps you track small, everyday actions that add up to a real difference for the planet. Whether it’s taking the stairs, recycling, eating plant-based, or switching off the lights — every deed you log grows your streak tree and earns you XP.</w:t>
        <w:br/>
        <w:br/>
        <w:t>🌳  YOUR STREAK TREE</w:t>
        <w:br/>
        <w:t>Miss a day and your tree gets chopped down. Keep your streak alive and watch it grow from a tiny seedling into a Mighty Oak. It’s the most satisfying way to stay accountable.</w:t>
        <w:br/>
        <w:br/>
        <w:t>♥️  ECO TREE PROGRESS</w:t>
        <w:br/>
        <w:t>Six branches — Transport, Plastic, Water &amp; Waste, Energy, Consumption, and General — each track a different part of your eco journey. Tap any branch to see exactly which habits you’ve completed.</w:t>
        <w:br/>
        <w:br/>
        <w:t>🌟  FEATURES</w:t>
        <w:br/>
        <w:t>• 20+ pre-built eco deeds across 6 categories</w:t>
        <w:br/>
        <w:t>• Add your own custom deeds</w:t>
        <w:br/>
        <w:t>• Schedule reminders at any time of day</w:t>
        <w:br/>
        <w:t>• XP system with levels — earn 10 XP per completed deed</w:t>
        <w:br/>
        <w:t>• Per-habit streak badges 🔥</w:t>
        <w:br/>
        <w:t>• Duolingo-style animated login screen</w:t>
        <w:br/>
        <w:t>• Cloud sync across all your devices via Firebase</w:t>
        <w:br/>
        <w:t>• Works on iPhone and iPad</w:t>
        <w:br/>
        <w:br/>
        <w:t>🔒  PRIVATE &amp; SECURE</w:t>
        <w:br/>
        <w:t>We only store your email address and habit data. No ads, no tracking, no sharing with third parties. All data is encrypted by Google Firebase.</w:t>
        <w:br/>
        <w:br/>
        <w:t>Start small. Stay consistent. The planet will thank you. 🌍</w:t>
      </w:r>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shd w:val="clear" w:color="auto" w:fill="F0FDF4"/>
            <w:tcBorders>
              <w:top w:val="single" w:sz="6" w:color="0b8457"/>
              <w:left w:val="single" w:sz="6" w:color="0b8457"/>
              <w:bottom w:val="single" w:sz="6" w:color="0b8457"/>
              <w:right w:val="single" w:sz="6" w:color="0b8457"/>
            </w:tcBorders>
          </w:tcPr>
          <w:p>
            <w:pPr>
              <w:spacing w:before="80" w:after="80"/>
              <w:ind w:left="120"/>
            </w:pPr>
            <w:r>
              <w:rPr>
                <w:color w:val="111827"/>
                <w:sz w:val="20"/>
              </w:rPr>
              <w:t>Character count: 1267 / 4000</w:t>
            </w:r>
          </w:p>
        </w:tc>
      </w:tr>
    </w:tbl>
    <w:p>
      <w:pPr>
        <w:spacing w:after="80"/>
      </w:pPr>
    </w:p>
    <w:p>
      <w:pPr>
        <w:spacing w:before="200" w:after="40"/>
      </w:pPr>
      <w:r>
        <w:rPr>
          <w:b/>
          <w:color w:val="6B7280"/>
          <w:sz w:val="20"/>
        </w:rPr>
        <w:t>Keywords  (max 100 chars, comma-separated, no spaces after commas)</w:t>
      </w:r>
    </w:p>
    <w:p>
      <w:pPr>
        <w:spacing w:before="0" w:after="120"/>
        <w:ind w:left="288"/>
      </w:pPr>
      <w:r>
        <w:rPr>
          <w:i w:val="0"/>
          <w:color w:val="0B8457"/>
          <w:sz w:val="22"/>
        </w:rPr>
        <w:t>eco,green,habit,sustainability,environment,recycle,carbon,tree,streak,planet,climate,goals  [90 chars]</w:t>
      </w:r>
    </w:p>
    <w:p>
      <w:pPr>
        <w:spacing w:before="200" w:after="40"/>
      </w:pPr>
      <w:r>
        <w:rPr>
          <w:b/>
          <w:color w:val="6B7280"/>
          <w:sz w:val="20"/>
        </w:rPr>
        <w:t>Promotional Text  (max 170 chars) — can be updated any time without a new review</w:t>
      </w:r>
    </w:p>
    <w:p>
      <w:pPr>
        <w:spacing w:before="0" w:after="120"/>
        <w:ind w:left="288"/>
      </w:pPr>
      <w:r>
        <w:rPr>
          <w:i w:val="0"/>
          <w:color w:val="0B8457"/>
          <w:sz w:val="22"/>
        </w:rPr>
        <w:t>Track eco habits daily, grow your streak tree, and earn XP for every green action. Small steps really do add up. 🌱  [114 chars]</w:t>
      </w:r>
    </w:p>
    <w:p>
      <w:pPr>
        <w:spacing w:before="200" w:after="40"/>
      </w:pPr>
      <w:r>
        <w:rPr>
          <w:b/>
          <w:color w:val="6B7280"/>
          <w:sz w:val="20"/>
        </w:rPr>
        <w:t>What’s New  (max 4000 chars)</w:t>
      </w:r>
    </w:p>
    <w:p>
      <w:pPr>
        <w:spacing w:before="0" w:after="120"/>
        <w:ind w:left="288"/>
      </w:pPr>
      <w:r>
        <w:rPr>
          <w:i w:val="0"/>
          <w:color w:val="111827"/>
          <w:sz w:val="22"/>
        </w:rPr>
        <w:t>Version 1.0 — Initial Release</w:t>
        <w:br/>
        <w:br/>
        <w:t>• Animated Earth character on the login screen</w:t>
        <w:br/>
        <w:t>• Streak tree that grows and gets chopped down</w:t>
        <w:br/>
        <w:t>• Eco Tree Progress with 6 tappable category branches</w:t>
        <w:br/>
        <w:t>• XP system, habit streaks, and confetti celebrations</w:t>
        <w:br/>
        <w:t>• Firebase cloud sync across devices</w:t>
        <w:br/>
        <w:t>• 20+ eco deeds + custom deed builder</w:t>
        <w:br/>
        <w:t>• Local notification reminders</w:t>
      </w:r>
    </w:p>
    <w:p>
      <w:pPr>
        <w:spacing w:before="200" w:after="40"/>
      </w:pPr>
      <w:r>
        <w:rPr>
          <w:b/>
          <w:color w:val="6B7280"/>
          <w:sz w:val="20"/>
        </w:rPr>
        <w:t>Support URL</w:t>
      </w:r>
    </w:p>
    <w:p>
      <w:pPr>
        <w:spacing w:before="0" w:after="120"/>
        <w:ind w:left="288"/>
      </w:pPr>
      <w:r>
        <w:rPr>
          <w:i w:val="0"/>
          <w:color w:val="1D4ED8"/>
          <w:sz w:val="22"/>
        </w:rPr>
        <w:t>https://yourwebsite.com/support</w:t>
      </w:r>
    </w:p>
    <w:p>
      <w:pPr>
        <w:spacing w:before="200" w:after="40"/>
      </w:pPr>
      <w:r>
        <w:rPr>
          <w:b/>
          <w:color w:val="6B7280"/>
          <w:sz w:val="20"/>
        </w:rPr>
        <w:t>Privacy Policy URL</w:t>
      </w:r>
    </w:p>
    <w:p>
      <w:pPr>
        <w:spacing w:before="0" w:after="120"/>
        <w:ind w:left="288"/>
      </w:pPr>
      <w:r>
        <w:rPr>
          <w:i w:val="0"/>
          <w:color w:val="1D4ED8"/>
          <w:sz w:val="22"/>
        </w:rPr>
        <w:t>https://yourwebsite.com/privacy</w:t>
      </w:r>
    </w:p>
    <w:p>
      <w:pPr>
        <w:spacing w:before="200" w:after="40"/>
      </w:pPr>
      <w:r>
        <w:rPr>
          <w:b/>
          <w:color w:val="6B7280"/>
          <w:sz w:val="20"/>
        </w:rPr>
        <w:t>Category</w:t>
      </w:r>
    </w:p>
    <w:p>
      <w:pPr>
        <w:spacing w:before="0" w:after="120"/>
        <w:ind w:left="288"/>
      </w:pPr>
      <w:r>
        <w:rPr>
          <w:i w:val="0"/>
          <w:color w:val="111827"/>
          <w:sz w:val="22"/>
        </w:rPr>
        <w:t>Lifestyle  (primary)  ·  Health &amp; Fitness  (secondary)</w:t>
      </w:r>
    </w:p>
    <w:p>
      <w:pPr>
        <w:spacing w:before="200" w:after="40"/>
      </w:pPr>
      <w:r>
        <w:rPr>
          <w:b/>
          <w:color w:val="6B7280"/>
          <w:sz w:val="20"/>
        </w:rPr>
        <w:t>Age Rating</w:t>
      </w:r>
    </w:p>
    <w:p>
      <w:pPr>
        <w:spacing w:before="0" w:after="120"/>
        <w:ind w:left="288"/>
      </w:pPr>
      <w:r>
        <w:rPr>
          <w:i w:val="0"/>
          <w:color w:val="111827"/>
          <w:sz w:val="22"/>
        </w:rPr>
        <w:t>6+</w:t>
      </w:r>
    </w:p>
    <w:p>
      <w:pPr>
        <w:spacing w:before="200" w:after="40"/>
      </w:pPr>
      <w:r>
        <w:rPr>
          <w:b/>
          <w:color w:val="6B7280"/>
          <w:sz w:val="20"/>
        </w:rPr>
        <w:t>Price</w:t>
      </w:r>
    </w:p>
    <w:p>
      <w:pPr>
        <w:spacing w:before="0" w:after="120"/>
        <w:ind w:left="288"/>
      </w:pPr>
      <w:r>
        <w:rPr>
          <w:i w:val="0"/>
          <w:color w:val="111827"/>
          <w:sz w:val="22"/>
        </w:rPr>
        <w:t>Free</w:t>
      </w:r>
    </w:p>
    <w:p>
      <w:pPr>
        <w:spacing w:after="80"/>
      </w:pPr>
    </w:p>
    <w:p>
      <w:pPr>
        <w:pageBreakBefore/>
      </w:pPr>
      <w:r>
        <w:rPr>
          <w:sz w:val="2"/>
        </w:rPr>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072"/>
      </w:tblGrid>
      <w:tr>
        <w:tc>
          <w:tcPr>
            <w:tcW w:type="dxa" w:w="9072"/>
            <w:shd w:val="clear" w:color="auto" w:fill="1a5c42"/>
            <w:tcMar>
              <w:top w:w="360" w:type="dxa"/>
              <w:left w:w="360" w:type="dxa"/>
              <w:bottom w:w="360" w:type="dxa"/>
              <w:right w:w="360" w:type="dxa"/>
            </w:tcMar>
          </w:tcPr>
          <w:p>
            <w:pPr>
              <w:jc w:val="center"/>
            </w:pPr>
            <w:r>
              <w:rPr>
                <w:b/>
                <w:color w:val="FFFFFF"/>
                <w:sz w:val="44"/>
              </w:rPr>
              <w:t>▶  GOOGLE PLAY STORE</w:t>
            </w:r>
          </w:p>
          <w:p>
            <w:pPr>
              <w:jc w:val="center"/>
            </w:pPr>
            <w:r>
              <w:rPr>
                <w:color w:val="86EFAC"/>
                <w:sz w:val="22"/>
              </w:rPr>
              <w:t>Copy for the Play Console listing</w:t>
            </w:r>
          </w:p>
        </w:tc>
      </w:tr>
    </w:tbl>
    <w:p>
      <w:pPr>
        <w:spacing w:after="120"/>
      </w:pPr>
    </w:p>
    <w:p>
      <w:pPr>
        <w:spacing w:before="320" w:after="80"/>
        <w:pBdr>
          <w:bottom w:val="single" w:sz="6" w:space="1" w:color="0b8457"/>
        </w:pBdr>
      </w:pPr>
      <w:r>
        <w:rPr>
          <w:b/>
          <w:color w:val="064E3B"/>
          <w:sz w:val="28"/>
        </w:rPr>
        <w:t>GOOGLE PLAY STORE</w:t>
      </w:r>
    </w:p>
    <w:p>
      <w:pPr>
        <w:spacing w:before="200" w:after="40"/>
      </w:pPr>
      <w:r>
        <w:rPr>
          <w:b/>
          <w:color w:val="6B7280"/>
          <w:sz w:val="20"/>
        </w:rPr>
        <w:t>App Name  (max 30 chars)</w:t>
      </w:r>
    </w:p>
    <w:p>
      <w:pPr>
        <w:spacing w:before="0" w:after="120"/>
        <w:ind w:left="288"/>
      </w:pPr>
      <w:r>
        <w:rPr>
          <w:i w:val="0"/>
          <w:color w:val="0B8457"/>
          <w:sz w:val="22"/>
        </w:rPr>
        <w:t>Eco Habit: Green Daily Goals  [28 chars]</w:t>
      </w:r>
    </w:p>
    <w:p>
      <w:pPr>
        <w:spacing w:before="200" w:after="40"/>
      </w:pPr>
      <w:r>
        <w:rPr>
          <w:b/>
          <w:color w:val="6B7280"/>
          <w:sz w:val="20"/>
        </w:rPr>
        <w:t>Short Description  (max 80 chars) — shown in search results</w:t>
      </w:r>
    </w:p>
    <w:p>
      <w:pPr>
        <w:spacing w:before="0" w:after="120"/>
        <w:ind w:left="288"/>
      </w:pPr>
      <w:r>
        <w:rPr>
          <w:i w:val="0"/>
          <w:color w:val="0B8457"/>
          <w:sz w:val="22"/>
        </w:rPr>
        <w:t>Track eco habits, grow a streak tree &amp; earn XP for every green deed 🌳  [69 chars]</w:t>
      </w:r>
    </w:p>
    <w:p>
      <w:pPr>
        <w:spacing w:before="200" w:after="40"/>
      </w:pPr>
      <w:r>
        <w:rPr>
          <w:b/>
          <w:color w:val="6B7280"/>
          <w:sz w:val="20"/>
        </w:rPr>
        <w:t>Full Description  (max 4000 chars)</w:t>
      </w:r>
    </w:p>
    <w:p>
      <w:pPr>
        <w:spacing w:before="0" w:after="120"/>
        <w:ind w:left="288"/>
      </w:pPr>
      <w:r>
        <w:rPr>
          <w:i w:val="0"/>
          <w:color w:val="111827"/>
          <w:sz w:val="22"/>
        </w:rPr>
        <w:t>One small step for you, one giant leap for Earth.</w:t>
        <w:br/>
        <w:br/>
        <w:t>Eco Habit is the sustainability habit tracker that makes going green fun. Log everyday eco actions, grow your streak tree, and watch your XP climb as you build habits that actually help the planet.</w:t>
        <w:br/>
        <w:br/>
        <w:t>🌳 STREAK TREE</w:t>
        <w:br/>
        <w:t>Your tree grows bigger every day you complete a habit. Miss a day and it gets chopped down! Keep your streak alive and unlock new tree stages from Seedling all the way to Mighty Oak.</w:t>
        <w:br/>
        <w:br/>
        <w:t>🌏 ECO TREE PROGRESS</w:t>
        <w:br/>
        <w:t>Six category branches track different areas of your eco life:</w:t>
        <w:br/>
        <w:t>• Transport — walk, cycle, take public transit</w:t>
        <w:br/>
        <w:t>• Say No to Plastic — reusable bags, bottles, recycling</w:t>
        <w:br/>
        <w:t>• Water &amp; Waste — refill, compost, segregate</w:t>
        <w:br/>
        <w:t>• Energy — switch off, lower heating, solar</w:t>
        <w:br/>
        <w:t>• Consumption — repair, plant-based, eco shopping</w:t>
        <w:br/>
        <w:t>• General — any sustainable deed you choose</w:t>
        <w:br/>
        <w:br/>
        <w:t>💡 KEY FEATURES</w:t>
        <w:br/>
        <w:t>• 20+ eco deeds across 6 colour-coded categories</w:t>
        <w:br/>
        <w:t>• Build your own custom eco deeds</w:t>
        <w:br/>
        <w:t>• Set daily reminders at any time</w:t>
        <w:br/>
        <w:t>• 10 XP per completed deed, with levels and progress bars</w:t>
        <w:br/>
        <w:t>• Per-habit streak fire badges 🔥</w:t>
        <w:br/>
        <w:t>• Cloud sync across devices (Firebase)</w:t>
        <w:br/>
        <w:t>• Supports phones and tablets</w:t>
        <w:br/>
        <w:br/>
        <w:t>🔒 YOUR PRIVACY</w:t>
        <w:br/>
        <w:t>We collect only your email and habit data. No ads. No tracking. No selling your data. Everything is encrypted by Google Firebase.</w:t>
        <w:br/>
        <w:br/>
        <w:t>The planet needs small, consistent actions. Eco Habit makes them easy and rewarding. 🌍</w:t>
        <w:br/>
        <w:br/>
        <w:t>Start your streak today.</w:t>
      </w:r>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shd w:val="clear" w:color="auto" w:fill="F0FDF4"/>
            <w:tcBorders>
              <w:top w:val="single" w:sz="6" w:color="0b8457"/>
              <w:left w:val="single" w:sz="6" w:color="0b8457"/>
              <w:bottom w:val="single" w:sz="6" w:color="0b8457"/>
              <w:right w:val="single" w:sz="6" w:color="0b8457"/>
            </w:tcBorders>
          </w:tcPr>
          <w:p>
            <w:pPr>
              <w:spacing w:before="80" w:after="80"/>
              <w:ind w:left="120"/>
            </w:pPr>
            <w:r>
              <w:rPr>
                <w:color w:val="111827"/>
                <w:sz w:val="20"/>
              </w:rPr>
              <w:t>Character count: 1368 / 4000</w:t>
            </w:r>
          </w:p>
        </w:tc>
      </w:tr>
    </w:tbl>
    <w:p>
      <w:pPr>
        <w:spacing w:after="80"/>
      </w:pPr>
    </w:p>
    <w:p>
      <w:pPr>
        <w:spacing w:before="200" w:after="40"/>
      </w:pPr>
      <w:r>
        <w:rPr>
          <w:b/>
          <w:color w:val="6B7280"/>
          <w:sz w:val="20"/>
        </w:rPr>
        <w:t>Category</w:t>
      </w:r>
    </w:p>
    <w:p>
      <w:pPr>
        <w:spacing w:before="0" w:after="120"/>
        <w:ind w:left="288"/>
      </w:pPr>
      <w:r>
        <w:rPr>
          <w:i w:val="0"/>
          <w:color w:val="111827"/>
          <w:sz w:val="22"/>
        </w:rPr>
        <w:t>Lifestyle</w:t>
      </w:r>
    </w:p>
    <w:p>
      <w:pPr>
        <w:spacing w:before="200" w:after="40"/>
      </w:pPr>
      <w:r>
        <w:rPr>
          <w:b/>
          <w:color w:val="6B7280"/>
          <w:sz w:val="20"/>
        </w:rPr>
        <w:t>Content Rating</w:t>
      </w:r>
    </w:p>
    <w:p>
      <w:pPr>
        <w:spacing w:before="0" w:after="120"/>
        <w:ind w:left="288"/>
      </w:pPr>
      <w:r>
        <w:rPr>
          <w:i w:val="0"/>
          <w:color w:val="111827"/>
          <w:sz w:val="22"/>
        </w:rPr>
        <w:t>Everyone  (complete the rating questionnaire in Play Console — select “no” to all sensitive topics)</w:t>
      </w:r>
    </w:p>
    <w:p>
      <w:pPr>
        <w:spacing w:before="200" w:after="40"/>
      </w:pPr>
      <w:r>
        <w:rPr>
          <w:b/>
          <w:color w:val="6B7280"/>
          <w:sz w:val="20"/>
        </w:rPr>
        <w:t>Price</w:t>
      </w:r>
    </w:p>
    <w:p>
      <w:pPr>
        <w:spacing w:before="0" w:after="120"/>
        <w:ind w:left="288"/>
      </w:pPr>
      <w:r>
        <w:rPr>
          <w:i w:val="0"/>
          <w:color w:val="111827"/>
          <w:sz w:val="22"/>
        </w:rPr>
        <w:t>Free</w:t>
      </w:r>
    </w:p>
    <w:p>
      <w:pPr>
        <w:spacing w:before="200" w:after="40"/>
      </w:pPr>
      <w:r>
        <w:rPr>
          <w:b/>
          <w:color w:val="6B7280"/>
          <w:sz w:val="20"/>
        </w:rPr>
        <w:t>Privacy Policy URL  (required)</w:t>
      </w:r>
    </w:p>
    <w:p>
      <w:pPr>
        <w:spacing w:before="0" w:after="120"/>
        <w:ind w:left="288"/>
      </w:pPr>
      <w:r>
        <w:rPr>
          <w:i w:val="0"/>
          <w:color w:val="1D4ED8"/>
          <w:sz w:val="22"/>
        </w:rPr>
        <w:t>https://yourwebsite.com/privacy</w:t>
      </w:r>
    </w:p>
    <w:p>
      <w:pPr>
        <w:spacing w:before="200" w:after="40"/>
      </w:pPr>
      <w:r>
        <w:rPr>
          <w:b/>
          <w:color w:val="6B7280"/>
          <w:sz w:val="20"/>
        </w:rPr>
        <w:t>Email (for store listing contact)</w:t>
      </w:r>
    </w:p>
    <w:p>
      <w:pPr>
        <w:spacing w:before="0" w:after="120"/>
        <w:ind w:left="288"/>
      </w:pPr>
      <w:r>
        <w:rPr>
          <w:i w:val="0"/>
          <w:color w:val="1D4ED8"/>
          <w:sz w:val="22"/>
        </w:rPr>
        <w:t>support@yourwebsite.com</w:t>
      </w:r>
    </w:p>
    <w:p>
      <w:pPr>
        <w:spacing w:before="320" w:after="80"/>
        <w:pBdr>
          <w:bottom w:val="single" w:sz="6" w:space="1" w:color="0b8457"/>
        </w:pBdr>
      </w:pPr>
      <w:r>
        <w:rPr>
          <w:b/>
          <w:color w:val="F97316"/>
          <w:sz w:val="28"/>
        </w:rPr>
        <w:t>SCREENSHOT REQUIREMENTS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9072"/>
      </w:tblGrid>
      <w:tr>
        <w:tc>
          <w:tcPr>
            <w:tcW w:type="dxa" w:w="9072"/>
            <w:shd w:val="clear" w:color="auto" w:fill="FFF7ED"/>
            <w:tcBorders>
              <w:top w:val="single" w:sz="6" w:color="F97316"/>
              <w:left w:val="single" w:sz="6" w:color="F97316"/>
              <w:bottom w:val="single" w:sz="6" w:color="F97316"/>
              <w:right w:val="single" w:sz="6" w:color="F97316"/>
            </w:tcBorders>
          </w:tcPr>
          <w:p>
            <w:pPr>
              <w:spacing w:before="80" w:after="80"/>
              <w:ind w:left="120"/>
            </w:pPr>
            <w:r>
              <w:rPr>
                <w:color w:val="111827"/>
                <w:sz w:val="20"/>
              </w:rPr>
              <w:t>Apple: Required sizes are 6.9" (iPhone 16 Pro Max) and 5.5" (iPhone 8 Plus). Optionally add 12.9" iPad Pro screenshots. Minimum 3 screenshots per device size.</w:t>
              <w:br/>
              <w:br/>
              <w:t>Google Play: Required — at least 2 phone screenshots (16:9 or 9:16). Optionally add 7" and 10" tablet screenshots.</w:t>
              <w:br/>
              <w:br/>
              <w:t>Recommended tool: take screenshots in Expo Go or a simulator, then frame them in Previewed (Mac) or AppMockUp (web) for a professional look.</w:t>
            </w:r>
          </w:p>
        </w:tc>
      </w:tr>
    </w:tbl>
    <w:p>
      <w:pPr>
        <w:spacing w:after="80"/>
      </w:pPr>
    </w:p>
    <w:p>
      <w:pPr>
        <w:spacing w:before="320" w:after="80"/>
        <w:pBdr>
          <w:bottom w:val="single" w:sz="6" w:space="1" w:color="0b8457"/>
        </w:pBdr>
      </w:pPr>
      <w:r>
        <w:rPr>
          <w:b/>
          <w:color w:val="064E3B"/>
          <w:sz w:val="28"/>
        </w:rPr>
        <w:t>SUBMISSION CHECKLIST</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024"/>
        <w:gridCol w:w="3024"/>
        <w:gridCol w:w="3024"/>
      </w:tblGrid>
      <w:tr>
        <w:tc>
          <w:tcPr>
            <w:tcW w:type="dxa" w:w="2016"/>
            <w:shd w:val="clear" w:color="auto" w:fill="064e3b"/>
            <w:tcBorders>
              <w:top w:val="single" w:sz="4" w:color="064e3b"/>
              <w:left w:val="single" w:sz="4" w:color="064e3b"/>
              <w:bottom w:val="single" w:sz="4" w:color="064e3b"/>
              <w:right w:val="single" w:sz="4" w:color="064e3b"/>
            </w:tcBorders>
          </w:tcPr>
          <w:p>
            <w:pPr>
              <w:spacing w:before="80" w:after="80"/>
              <w:ind w:left="100"/>
            </w:pPr>
            <w:r>
              <w:rPr>
                <w:b/>
                <w:color w:val="FFFFFF"/>
                <w:sz w:val="20"/>
              </w:rPr>
              <w:t>Store</w:t>
            </w:r>
          </w:p>
        </w:tc>
        <w:tc>
          <w:tcPr>
            <w:tcW w:type="dxa" w:w="7920"/>
            <w:shd w:val="clear" w:color="auto" w:fill="064e3b"/>
            <w:tcBorders>
              <w:top w:val="single" w:sz="4" w:color="064e3b"/>
              <w:left w:val="single" w:sz="4" w:color="064e3b"/>
              <w:bottom w:val="single" w:sz="4" w:color="064e3b"/>
              <w:right w:val="single" w:sz="4" w:color="064e3b"/>
            </w:tcBorders>
          </w:tcPr>
          <w:p>
            <w:pPr>
              <w:spacing w:before="80" w:after="80"/>
              <w:ind w:left="100"/>
            </w:pPr>
            <w:r>
              <w:rPr>
                <w:b/>
                <w:color w:val="FFFFFF"/>
                <w:sz w:val="20"/>
              </w:rPr>
              <w:t>Action</w:t>
            </w:r>
          </w:p>
        </w:tc>
        <w:tc>
          <w:tcPr>
            <w:tcW w:type="dxa" w:w="1008"/>
            <w:shd w:val="clear" w:color="auto" w:fill="064e3b"/>
            <w:tcBorders>
              <w:top w:val="single" w:sz="4" w:color="064e3b"/>
              <w:left w:val="single" w:sz="4" w:color="064e3b"/>
              <w:bottom w:val="single" w:sz="4" w:color="064e3b"/>
              <w:right w:val="single" w:sz="4" w:color="064e3b"/>
            </w:tcBorders>
          </w:tcPr>
          <w:p>
            <w:pPr>
              <w:spacing w:before="80" w:after="80"/>
              <w:ind w:left="100"/>
            </w:pPr>
            <w:r>
              <w:rPr>
                <w:b/>
                <w:color w:val="FFFFFF"/>
                <w:sz w:val="20"/>
              </w:rPr>
              <w:t>Done?</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Create app listing with Bundle ID com.yourname.ecohabit</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Upload screenshots (6.9" + 5.5")</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Paste name, subtitle, description, keywords, promo text</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Set Privacy URL, Support URL, age rating 6+</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Complete Privacy Nutrition Labels (email + usage data)</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Run: npx eas-cli@latest build --platform ios --profile production</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App Store Connect</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Run: npx eas-cli@latest submit --platform ios</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Create app listing with package com.yourname.ecohabit</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Upload screenshots (phone required, tablet optional)</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Paste short description and full description</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Complete content rating questionnaire</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Set Privacy Policy URL</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Run: npx eas-cli@latest build --platform android --profile production</w:t>
            </w:r>
          </w:p>
        </w:tc>
        <w:tc>
          <w:tcPr>
            <w:tcW w:type="dxa" w:w="1008"/>
            <w:shd w:val="clear" w:color="auto" w:fill="f0fdf4"/>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r>
        <w:tc>
          <w:tcPr>
            <w:tcW w:type="dxa" w:w="2016"/>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Play Console</w:t>
            </w:r>
          </w:p>
        </w:tc>
        <w:tc>
          <w:tcPr>
            <w:tcW w:type="dxa" w:w="7920"/>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Run: npx eas-cli@latest submit --platform android</w:t>
            </w:r>
          </w:p>
        </w:tc>
        <w:tc>
          <w:tcPr>
            <w:tcW w:type="dxa" w:w="1008"/>
            <w:shd w:val="clear" w:color="auto" w:fill="ffffff"/>
            <w:tcBorders>
              <w:top w:val="single" w:sz="4" w:color="D1FAE5"/>
              <w:left w:val="single" w:sz="4" w:color="D1FAE5"/>
              <w:bottom w:val="single" w:sz="4" w:color="D1FAE5"/>
              <w:right w:val="single" w:sz="4" w:color="D1FAE5"/>
            </w:tcBorders>
          </w:tcPr>
          <w:p>
            <w:pPr>
              <w:spacing w:before="60" w:after="60"/>
              <w:ind w:left="100"/>
            </w:pPr>
            <w:r>
              <w:rPr>
                <w:color w:val="111827"/>
                <w:sz w:val="19"/>
              </w:rPr>
              <w:t>☐  To do</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